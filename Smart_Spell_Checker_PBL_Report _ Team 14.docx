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Department of Computer Science and Engineering</w:t>
      </w:r>
    </w:p>
    <w:p>
      <w:pPr>
        <w:spacing w:after="80"/>
        <w:jc w:val="center"/>
      </w:pPr>
      <w:r>
        <w:rPr>
          <w:rFonts w:ascii="Times New Roman" w:hAnsi="Times New Roman"/>
          <w:b/>
          <w:sz w:val="26"/>
        </w:rPr>
        <w:t>2025–2026</w:t>
      </w:r>
    </w:p>
    <w:p>
      <w:pPr>
        <w:spacing w:after="1000"/>
        <w:jc w:val="center"/>
      </w:pPr>
      <w:r>
        <w:rPr>
          <w:rFonts w:ascii="Times New Roman" w:hAnsi="Times New Roman"/>
          <w:b w:val="0"/>
          <w:sz w:val="24"/>
        </w:rPr>
        <w:t>Odd Semester</w:t>
      </w:r>
    </w:p>
    <w:p>
      <w:pPr>
        <w:spacing w:after="80"/>
        <w:jc w:val="center"/>
      </w:pPr>
      <w:r>
        <w:rPr>
          <w:rFonts w:ascii="Times New Roman" w:hAnsi="Times New Roman"/>
          <w:b/>
          <w:sz w:val="32"/>
        </w:rPr>
        <w:t>DATA STRUCTURES AND ALGORITHMS–3</w:t>
      </w:r>
    </w:p>
    <w:p>
      <w:pPr>
        <w:spacing w:after="760"/>
        <w:jc w:val="center"/>
      </w:pPr>
      <w:r>
        <w:rPr>
          <w:rFonts w:ascii="Times New Roman" w:hAnsi="Times New Roman"/>
          <w:b/>
          <w:sz w:val="24"/>
        </w:rPr>
        <w:t>(25CS2103E)</w:t>
      </w:r>
    </w:p>
    <w:p>
      <w:pPr>
        <w:spacing w:after="80"/>
        <w:jc w:val="center"/>
      </w:pPr>
      <w:r>
        <w:rPr>
          <w:rFonts w:ascii="Times New Roman" w:hAnsi="Times New Roman"/>
          <w:b/>
          <w:sz w:val="30"/>
        </w:rPr>
        <w:t>SMART SPELL CHECKER: DICTIONARY-BASED QUERY CORRECTION</w:t>
      </w:r>
    </w:p>
    <w:p>
      <w:pPr>
        <w:spacing w:after="600"/>
        <w:jc w:val="center"/>
      </w:pPr>
      <w:r>
        <w:rPr>
          <w:rFonts w:ascii="Times New Roman" w:hAnsi="Times New Roman"/>
          <w:b/>
          <w:sz w:val="30"/>
        </w:rPr>
        <w:t>USING MAXIMUM EDIT DISTANCE</w:t>
      </w:r>
    </w:p>
    <w:p>
      <w:pPr>
        <w:spacing w:after="160"/>
        <w:jc w:val="center"/>
      </w:pPr>
      <w:r>
        <w:rPr>
          <w:rFonts w:ascii="Times New Roman" w:hAnsi="Times New Roman"/>
          <w:b/>
          <w:sz w:val="24"/>
        </w:rPr>
        <w:t>Dhurga Meenakshi Yenduri    –    2520030270</w:t>
      </w:r>
    </w:p>
    <w:p>
      <w:pPr>
        <w:spacing w:after="160"/>
        <w:jc w:val="center"/>
      </w:pPr>
      <w:r>
        <w:rPr>
          <w:rFonts w:ascii="Times New Roman" w:hAnsi="Times New Roman"/>
          <w:b/>
          <w:sz w:val="24"/>
        </w:rPr>
        <w:t>Prashanthi Dabbugunta       –    2520030301</w:t>
      </w:r>
    </w:p>
    <w:p>
      <w:pPr>
        <w:spacing w:after="840"/>
        <w:jc w:val="center"/>
      </w:pPr>
      <w:r>
        <w:rPr>
          <w:rFonts w:ascii="Times New Roman" w:hAnsi="Times New Roman"/>
          <w:b/>
          <w:sz w:val="24"/>
        </w:rPr>
        <w:t>Alahari Thapaswi            –    2520030223</w:t>
      </w:r>
    </w:p>
    <w:p>
      <w:pPr>
        <w:spacing w:after="240"/>
        <w:jc w:val="center"/>
      </w:pPr>
      <w:r>
        <w:rPr>
          <w:rFonts w:ascii="Times New Roman" w:hAnsi="Times New Roman"/>
          <w:b/>
          <w:sz w:val="24"/>
        </w:rPr>
        <w:t>COURSE INSTRUCTOR</w:t>
      </w:r>
    </w:p>
    <w:p>
      <w:pPr>
        <w:spacing w:after="60"/>
        <w:jc w:val="center"/>
      </w:pPr>
      <w:r>
        <w:rPr>
          <w:rFonts w:ascii="Times New Roman" w:hAnsi="Times New Roman"/>
          <w:b/>
          <w:sz w:val="24"/>
        </w:rPr>
        <w:t>Dr. J Sirisha Devi</w:t>
      </w:r>
    </w:p>
    <w:p>
      <w:pPr>
        <w:spacing w:after="60"/>
        <w:jc w:val="center"/>
      </w:pPr>
      <w:r>
        <w:rPr>
          <w:rFonts w:ascii="Times New Roman" w:hAnsi="Times New Roman"/>
          <w:b w:val="0"/>
          <w:sz w:val="22"/>
        </w:rPr>
        <w:t>Professor</w:t>
      </w:r>
    </w:p>
    <w:p>
      <w:pPr>
        <w:spacing w:after="0"/>
        <w:jc w:val="center"/>
      </w:pPr>
      <w:r>
        <w:rPr>
          <w:rFonts w:ascii="Times New Roman" w:hAnsi="Times New Roman"/>
          <w:b w:val="0"/>
          <w:sz w:val="22"/>
        </w:rPr>
        <w:t>Department of Computer Science and Engineering</w:t>
      </w:r>
    </w:p>
    <w:p>
      <w:r>
        <w:br w:type="page"/>
      </w:r>
    </w:p>
    <w:p>
      <w:pPr>
        <w:spacing w:after="160"/>
        <w:jc w:val="center"/>
      </w:pPr>
      <w:r>
        <w:rPr>
          <w:rFonts w:ascii="Times New Roman" w:hAnsi="Times New Roman"/>
          <w:b/>
          <w:sz w:val="30"/>
        </w:rPr>
        <w:t>TITLE OF THE PBL</w:t>
      </w:r>
    </w:p>
    <w:p>
      <w:pPr>
        <w:spacing w:after="280"/>
        <w:jc w:val="center"/>
      </w:pPr>
      <w:r>
        <w:rPr>
          <w:rFonts w:ascii="Times New Roman" w:hAnsi="Times New Roman"/>
          <w:b/>
          <w:sz w:val="26"/>
        </w:rPr>
        <w:t>Smart Spell Checker: Dictionary-Based Query Correction Using Maximum Edit Distance</w:t>
      </w:r>
    </w:p>
    <w:p>
      <w:pPr>
        <w:pStyle w:val="Heading1"/>
      </w:pPr>
      <w:r>
        <w:t>1. Brief Description of the Case Study</w:t>
      </w:r>
    </w:p>
    <w:p>
      <w:pPr>
        <w:jc w:val="both"/>
      </w:pPr>
      <w:r>
        <w:t>The Smart Spell Checker is a dictionary-based query correction system designed to identify and suggest valid words when a user enters a misspelled query. Typing mistakes are common in search engines, text editors, messaging applications, online forms, and educational software. A conventional exact-match search checks whether the input is identical to a stored word. If even one character is incorrect, the system may fail to find the intended word and return no useful result.</w:t>
      </w:r>
    </w:p>
    <w:p>
      <w:pPr>
        <w:jc w:val="both"/>
      </w:pPr>
      <w:r>
        <w:t>This project addresses the limitation by comparing the user's query with words stored in a dictionary. Instead of requiring an exact match, it measures how many character-level operations are needed to transform the query into each dictionary word. The operations considered are insertion, deletion, and substitution. The number of operations in the cheapest transformation is called the Levenshtein edit distance.</w:t>
      </w:r>
    </w:p>
    <w:p>
      <w:pPr>
        <w:jc w:val="both"/>
      </w:pPr>
      <w:r>
        <w:t>For example, a user may type “wrold” while intending to search for “world”. The words differ in the arrangement of two letters. The system compares the query against the dictionary and identifies words that fall within a configured maximum edit distance. The word “world” can then be included among the suggested corrections. Similarly, the query “recieve” can produce “receive” as a close suggestion, and “definately” can produce “definitely” when the allowed distance is two.</w:t>
      </w:r>
    </w:p>
    <w:p>
      <w:pPr>
        <w:pStyle w:val="Heading1"/>
      </w:pPr>
      <w:r>
        <w:t>2. Background and Need</w:t>
      </w:r>
    </w:p>
    <w:p>
      <w:pPr>
        <w:jc w:val="both"/>
      </w:pPr>
      <w:r>
        <w:t>Spelling correction is an important feature of systems that accept free-form text. Users may omit a character, type an extra character, replace a character with a nearby key, or enter a word with an incorrect letter order. Exact matching treats these queries as different strings and therefore cannot reliably recover the intended word. A useful correction system must tolerate small errors without suggesting words that are unrelated to the original input.</w:t>
      </w:r>
    </w:p>
    <w:p>
      <w:pPr>
        <w:jc w:val="both"/>
      </w:pPr>
      <w:r>
        <w:t>The proposed system combines three main components: a dictionary, a query-preprocessing stage, and an edit-distance calculation engine. The dictionary stores valid words and can be represented using a set or another suitable collection. Preprocessing converts the query to a consistent form by trimming surrounding spaces and converting letters to lowercase. The matching engine calculates the distance between the normalized query and each candidate word. Only words whose distance does not exceed the chosen threshold are retained.</w:t>
      </w:r>
    </w:p>
    <w:p>
      <w:pPr>
        <w:jc w:val="both"/>
      </w:pPr>
      <w:r>
        <w:t>A maximum edit distance of one is restrictive and generally produces a small set of close candidates. A threshold of two allows more mistakes but may produce additional suggestions and require more computation. The threshold therefore provides a simple way to balance relevance and recall. Candidates are sorted by increasing distance so that the closest matches appear first. Alphabetical ordering can be used to make the output consistent when multiple words have the same distance.</w:t>
      </w:r>
    </w:p>
    <w:p>
      <w:pPr>
        <w:pStyle w:val="Heading1"/>
      </w:pPr>
      <w:r>
        <w:t>3. Working Example</w:t>
      </w:r>
    </w:p>
    <w:p>
      <w:pPr>
        <w:jc w:val="both"/>
      </w:pPr>
      <w:r>
        <w:t>Consider the query “wrold” and a dictionary containing “world”, “word”, “would”, and other valid words. The algorithm compares “wrold” with every dictionary entry. For “world”, the dynamic-programming calculation determines the minimum sequence of edits needed to transform one string into the other. If the resulting distance is within the configured limit, “world” is retained. Words with a distance greater than the limit are discarded. The remaining candidates are presented in ascending order of distance.</w:t>
      </w:r>
    </w:p>
    <w:p>
      <w:pPr>
        <w:jc w:val="both"/>
      </w:pPr>
      <w:r>
        <w:t>For the query “recieve”, the intended word “receive” differs by a small number of character edits. The system can identify it without requiring a manually written rule for that particular mistake. This is an advantage of edit-distance matching: the same procedure applies to many queries rather than relying on a list of predefined misspellings. The method is also language-independent at the algorithmic level, although the quality of suggestions depends on the vocabulary stored in the dictionary.</w:t>
      </w:r>
    </w:p>
    <w:p>
      <w:pPr>
        <w:pStyle w:val="Heading1"/>
      </w:pPr>
      <w:r>
        <w:t>4. Scope and Applications</w:t>
      </w:r>
    </w:p>
    <w:p>
      <w:pPr>
        <w:jc w:val="both"/>
      </w:pPr>
      <w:r>
        <w:t>The project demonstrates the core correction workflow with a curated English dictionary and a command-line interface. It is suitable for explaining dictionaries, strings, loops, sorting, and dynamic programming in a Data Structures and Algorithms course. Potential applications include “Did you mean?” suggestions in search engines, spelling assistance in word processors, query correction in online forms, and basic autocomplete systems.</w:t>
      </w:r>
    </w:p>
    <w:p>
      <w:pPr>
        <w:jc w:val="both"/>
      </w:pPr>
      <w:r>
        <w:t>The current implementation is a learning prototype. It does not use sentence context, word-frequency statistics, or a trained language model. Therefore, it may suggest a valid word that is not the word intended in the surrounding sentence. The report describes the implemented approach and sample tests; performance figures should be measured on the machine and dictionary used for a final demonstration.</w:t>
      </w:r>
    </w:p>
    <w:p>
      <w:pPr>
        <w:pStyle w:val="Heading1"/>
      </w:pPr>
      <w:r>
        <w:t>5. Problem Statement and Objectives</w:t>
      </w:r>
    </w:p>
    <w:p>
      <w:pPr>
        <w:jc w:val="both"/>
      </w:pPr>
      <w:r>
        <w:t>Problem statement: Users frequently enter misspelled or partially incorrect queries. An exact-match lookup can fail even when the intended word is only one or two edits away. The goal is to build an approximate-matching system that identifies relevant dictionary words within a controlled edit-distance threshold.</w:t>
      </w:r>
    </w:p>
    <w:p>
      <w:pPr>
        <w:pStyle w:val="ListBullet"/>
      </w:pPr>
      <w:r>
        <w:t>Store valid vocabulary items in a dictionary data structure.</w:t>
      </w:r>
    </w:p>
    <w:p>
      <w:pPr>
        <w:pStyle w:val="ListBullet"/>
      </w:pPr>
      <w:r>
        <w:t>Normalize user input by trimming whitespace and converting text to lowercase.</w:t>
      </w:r>
    </w:p>
    <w:p>
      <w:pPr>
        <w:pStyle w:val="ListBullet"/>
      </w:pPr>
      <w:r>
        <w:t>Calculate Levenshtein distance using dynamic programming.</w:t>
      </w:r>
    </w:p>
    <w:p>
      <w:pPr>
        <w:pStyle w:val="ListBullet"/>
      </w:pPr>
      <w:r>
        <w:t>Return candidate words whose distance is at most the configured maximum.</w:t>
      </w:r>
    </w:p>
    <w:p>
      <w:pPr>
        <w:pStyle w:val="ListBullet"/>
      </w:pPr>
      <w:r>
        <w:t>Rank suggestions by increasing edit distance and provide consistent output.</w:t>
      </w:r>
    </w:p>
    <w:p>
      <w:pPr>
        <w:pStyle w:val="ListBullet"/>
      </w:pPr>
      <w:r>
        <w:t>Test representative misspelled queries and discuss the effect of changing the threshold.</w:t>
      </w:r>
    </w:p>
    <w:p>
      <w:pPr>
        <w:pStyle w:val="Heading1"/>
      </w:pPr>
      <w:r>
        <w:t>6. Hardware and Software Requirements</w:t>
      </w:r>
    </w:p>
    <w:p>
      <w:pPr>
        <w:jc w:val="both"/>
      </w:pPr>
      <w:r>
        <w:t>Hardware: Intel i3 processor or equivalent and above; at least 4 GB RAM (8 GB recommended for larger dictionaries); approximately 500 MB of free storage; a standard display, keyboard, and mouse.</w:t>
      </w:r>
    </w:p>
    <w:p>
      <w:pPr>
        <w:jc w:val="both"/>
      </w:pPr>
      <w:r>
        <w:t>Software: Windows, Linux, or macOS; Python 3; an editor or IDE such as VS Code or PyCharm; standard Python string and collection functionality; and Git/GitHub for source-code management if version control is required.</w:t>
      </w:r>
    </w:p>
    <w:p>
      <w:r>
        <w:br w:type="page"/>
      </w:r>
    </w:p>
    <w:p>
      <w:pPr>
        <w:spacing w:after="280"/>
        <w:jc w:val="center"/>
      </w:pPr>
      <w:r>
        <w:rPr>
          <w:rFonts w:ascii="Times New Roman" w:hAnsi="Times New Roman"/>
          <w:b/>
          <w:sz w:val="30"/>
        </w:rPr>
        <w:t>ALGORITHM / PSEUDO CODE</w:t>
      </w:r>
    </w:p>
    <w:p>
      <w:pPr>
        <w:pStyle w:val="Heading1"/>
      </w:pPr>
      <w:r>
        <w:t>7. Algorithm Overview</w:t>
      </w:r>
    </w:p>
    <w:p>
      <w:pPr>
        <w:jc w:val="both"/>
      </w:pPr>
      <w:r>
        <w:t>The algorithm has two central tasks: calculate the edit distance between two strings and use that distance to rank dictionary candidates. Dynamic programming is used because the optimal solution for a pair of strings can be built from solutions to smaller prefixes. A two-dimensional table stores the minimum edit cost for every prefix pair.</w:t>
      </w:r>
    </w:p>
    <w:p>
      <w:pPr>
        <w:pStyle w:val="Heading2"/>
      </w:pPr>
      <w:r>
        <w:t>7.1 Levenshtein Distance</w:t>
      </w:r>
    </w:p>
    <w:p>
      <w:pPr>
        <w:jc w:val="both"/>
      </w:pPr>
      <w:r>
        <w:t>Let source be a string of length n and target be a string of length m. Create a table D with n + 1 rows and m + 1 columns. D[i][j] represents the minimum edit operations needed to convert the first i characters of source into the first j characters of target.</w:t>
      </w:r>
    </w:p>
    <w:p>
      <w:pPr>
        <w:jc w:val="both"/>
      </w:pPr>
      <w:r>
        <w:t>Initialization: D[i][0] = i because converting a prefix of length i into an empty string requires i deletions. D[0][j] = j because converting an empty string into a prefix of length j requires j insertions.</w:t>
      </w:r>
    </w:p>
    <w:p>
      <w:pPr>
        <w:jc w:val="both"/>
      </w:pPr>
      <w:r>
        <w:t>For each i from 1 to n and j from 1 to m, set cost to 0 when source[i−1] equals target[j−1], otherwise set cost to 1. Then compute the minimum of: D[i−1][j] + 1 (deletion), D[i][j−1] + 1 (insertion), and D[i−1][j−1] + cost (match or substitution). The final distance is D[n][m].</w:t>
      </w:r>
    </w:p>
    <w:p>
      <w:pPr>
        <w:pStyle w:val="Heading2"/>
      </w:pPr>
      <w:r>
        <w:t>7.2 Pseudocode: Edit Distance</w:t>
      </w:r>
    </w:p>
    <w:p>
      <w:r>
        <w:rPr>
          <w:rFonts w:ascii="Courier New" w:hAnsi="Courier New"/>
          <w:sz w:val="18"/>
        </w:rPr>
        <w:t>LEVENSHTEIN(source, target)</w:t>
        <w:br/>
        <w:t xml:space="preserve">    convert source and target to lowercase</w:t>
        <w:br/>
        <w:t xml:space="preserve">    n ← length(source)</w:t>
        <w:br/>
        <w:t xml:space="preserve">    m ← length(target)</w:t>
        <w:br/>
        <w:t xml:space="preserve">    create D[0..n][0..m]</w:t>
        <w:br/>
        <w:br/>
        <w:t xml:space="preserve">    for i ← 0 to n</w:t>
        <w:br/>
        <w:t xml:space="preserve">        D[i][0] ← i</w:t>
        <w:br/>
        <w:t xml:space="preserve">    for j ← 0 to m</w:t>
        <w:br/>
        <w:t xml:space="preserve">        D[0][j] ← j</w:t>
        <w:br/>
        <w:br/>
        <w:t xml:space="preserve">    for i ← 1 to n</w:t>
        <w:br/>
        <w:t xml:space="preserve">        for j ← 1 to m</w:t>
        <w:br/>
        <w:t xml:space="preserve">            if source[i-1] = target[j-1]</w:t>
        <w:br/>
        <w:t xml:space="preserve">                cost ← 0</w:t>
        <w:br/>
        <w:t xml:space="preserve">            else</w:t>
        <w:br/>
        <w:t xml:space="preserve">                cost ← 1</w:t>
        <w:br/>
        <w:t xml:space="preserve">            D[i][j] ← minimum(</w:t>
        <w:br/>
        <w:t xml:space="preserve">                D[i-1][j] + 1,</w:t>
        <w:br/>
        <w:t xml:space="preserve">                D[i][j-1] + 1,</w:t>
        <w:br/>
        <w:t xml:space="preserve">                D[i-1][j-1] + cost</w:t>
        <w:br/>
        <w:t xml:space="preserve">            )</w:t>
        <w:br/>
        <w:t xml:space="preserve">    return D[n][m]</w:t>
      </w:r>
    </w:p>
    <w:p>
      <w:pPr>
        <w:pStyle w:val="Heading2"/>
      </w:pPr>
      <w:r>
        <w:t>7.3 Pseudocode: Suggestion Generation</w:t>
      </w:r>
    </w:p>
    <w:p>
      <w:r>
        <w:rPr>
          <w:rFonts w:ascii="Courier New" w:hAnsi="Courier New"/>
          <w:sz w:val="18"/>
        </w:rPr>
        <w:t>SUGGEST_CORRECTIONS(query, dictionary, maxDistance)</w:t>
        <w:br/>
        <w:t xml:space="preserve">    query ← lowercase(trim(query))</w:t>
        <w:br/>
        <w:t xml:space="preserve">    candidates ← empty list</w:t>
        <w:br/>
        <w:br/>
        <w:t xml:space="preserve">    if query is empty</w:t>
        <w:br/>
        <w:t xml:space="preserve">        return candidates</w:t>
        <w:br/>
        <w:br/>
        <w:t xml:space="preserve">    for each word in dictionary</w:t>
        <w:br/>
        <w:t xml:space="preserve">        word ← lowercase(trim(word))</w:t>
        <w:br/>
        <w:t xml:space="preserve">        distance ← LEVENSHTEIN(query, word)</w:t>
        <w:br/>
        <w:t xml:space="preserve">        if distance ≤ maxDistance</w:t>
        <w:br/>
        <w:t xml:space="preserve">            append (word, distance) to candidates</w:t>
        <w:br/>
        <w:br/>
        <w:t xml:space="preserve">    sort candidates by distance, then alphabetically by word</w:t>
        <w:br/>
        <w:t xml:space="preserve">    return candidates</w:t>
      </w:r>
    </w:p>
    <w:p>
      <w:pPr>
        <w:pStyle w:val="Heading2"/>
      </w:pPr>
      <w:r>
        <w:t>7.4 Step-by-Step Execution</w:t>
      </w:r>
    </w:p>
    <w:p>
      <w:pPr>
        <w:pStyle w:val="ListNumber"/>
      </w:pPr>
      <w:r>
        <w:t>Start the program and load the valid-word dictionary.</w:t>
      </w:r>
    </w:p>
    <w:p>
      <w:pPr>
        <w:pStyle w:val="ListNumber"/>
      </w:pPr>
      <w:r>
        <w:t>Read the user's query and normalize it by removing leading/trailing spaces and converting it to lowercase.</w:t>
      </w:r>
    </w:p>
    <w:p>
      <w:pPr>
        <w:pStyle w:val="ListNumber"/>
      </w:pPr>
      <w:r>
        <w:t>Read the maximum edit-distance threshold. If the supplied value is invalid, use the default threshold of two.</w:t>
      </w:r>
    </w:p>
    <w:p>
      <w:pPr>
        <w:pStyle w:val="ListNumber"/>
      </w:pPr>
      <w:r>
        <w:t>Create an empty candidate list.</w:t>
      </w:r>
    </w:p>
    <w:p>
      <w:pPr>
        <w:pStyle w:val="ListNumber"/>
      </w:pPr>
      <w:r>
        <w:t>Take each word from the dictionary and calculate its Levenshtein distance from the normalized query.</w:t>
      </w:r>
    </w:p>
    <w:p>
      <w:pPr>
        <w:pStyle w:val="ListNumber"/>
      </w:pPr>
      <w:r>
        <w:t>Compare the calculated distance with the threshold. Add the word and its distance to the list only when it is within the limit.</w:t>
      </w:r>
    </w:p>
    <w:p>
      <w:pPr>
        <w:pStyle w:val="ListNumber"/>
      </w:pPr>
      <w:r>
        <w:t>Sort the candidate list by ascending distance; use alphabetical order to break ties.</w:t>
      </w:r>
    </w:p>
    <w:p>
      <w:pPr>
        <w:pStyle w:val="ListNumber"/>
      </w:pPr>
      <w:r>
        <w:t>Display each suggestion with its edit distance. If the list is empty, display a no-suggestions message.</w:t>
      </w:r>
    </w:p>
    <w:p>
      <w:pPr>
        <w:pStyle w:val="ListNumber"/>
      </w:pPr>
      <w:r>
        <w:t>End the program.</w:t>
      </w:r>
    </w:p>
    <w:p>
      <w:pPr>
        <w:pStyle w:val="Heading2"/>
      </w:pPr>
      <w:r>
        <w:t>7.5 Flow of Control</w:t>
      </w:r>
    </w:p>
    <w:p>
      <w:pPr>
        <w:pStyle w:val="ListBullet"/>
      </w:pPr>
      <w:r>
        <w:t>Start → Load dictionary → Read query → Normalize query</w:t>
      </w:r>
    </w:p>
    <w:p>
      <w:pPr>
        <w:pStyle w:val="ListBullet"/>
      </w:pPr>
      <w:r>
        <w:t>For every dictionary word → Calculate edit distance</w:t>
      </w:r>
    </w:p>
    <w:p>
      <w:pPr>
        <w:pStyle w:val="ListBullet"/>
      </w:pPr>
      <w:r>
        <w:t>Distance ≤ threshold? If yes, store candidate; otherwise skip it</w:t>
      </w:r>
    </w:p>
    <w:p>
      <w:pPr>
        <w:pStyle w:val="ListBullet"/>
      </w:pPr>
      <w:r>
        <w:t>Sort candidates → Display ranked suggestions → End</w:t>
      </w:r>
    </w:p>
    <w:p>
      <w:pPr>
        <w:pStyle w:val="Heading2"/>
      </w:pPr>
      <w:r>
        <w:t>7.6 Complexity Analysis</w:t>
      </w:r>
    </w:p>
    <w:p>
      <w:pPr>
        <w:jc w:val="both"/>
      </w:pPr>
      <w:r>
        <w:t>Let n be the length of the query, m the length of a candidate dictionary word, and W the number of words in the dictionary. The dynamic-programming distance calculation takes O(n × m) time and O(n × m) space for each word. If candidate lengths are approximately m on average, comparing the query with every dictionary word takes O(W × n × m) time, excluding sorting. If K candidates are retained, sorting them takes O(K log K) time. The implementation uses a full dynamic-programming table for clarity and educational value; a two-row optimization can reduce distance-calculation space to O(m) when only the final distance is required.</w:t>
      </w:r>
    </w:p>
    <w:p>
      <w:pPr>
        <w:jc w:val="both"/>
      </w:pPr>
      <w:r>
        <w:t>The threshold controls which candidates are displayed, but the basic implementation still computes a distance for every dictionary word. For very large vocabularies, a BK-tree, trie-based filtering, or SymSpell-style precomputation could reduce the number of comparisons. Those optimizations are future enhancements rather than part of the core implementation shown in this report.</w:t>
      </w:r>
    </w:p>
    <w:p>
      <w:r>
        <w:br w:type="page"/>
      </w:r>
    </w:p>
    <w:p>
      <w:pPr>
        <w:spacing w:after="240"/>
        <w:jc w:val="center"/>
      </w:pPr>
      <w:r>
        <w:rPr>
          <w:rFonts w:ascii="Times New Roman" w:hAnsi="Times New Roman"/>
          <w:b/>
          <w:sz w:val="30"/>
        </w:rPr>
        <w:t>CODE</w:t>
      </w:r>
    </w:p>
    <w:p>
      <w:pPr>
        <w:jc w:val="both"/>
      </w:pPr>
      <w:r>
        <w:t>The following Python program is a self-contained prototype. The included dictionary is deliberately small for demonstration; it can be replaced with a larger word list. Save the program as smart_spell_checker.py and run it using Python 3.</w:t>
      </w:r>
    </w:p>
    <w:p>
      <w:pPr>
        <w:spacing w:after="0"/>
        <w:ind w:left="173"/>
      </w:pPr>
      <w:r>
        <w:rPr>
          <w:rFonts w:ascii="Courier New" w:hAnsi="Courier New"/>
          <w:sz w:val="15"/>
        </w:rPr>
        <w:t>from typing import Iterable, List, Tuple</w:t>
      </w:r>
    </w:p>
    <w:p>
      <w:pPr>
        <w:spacing w:after="0"/>
        <w:ind w:left="173"/>
      </w:pPr>
      <w:r>
        <w:rPr>
          <w:rFonts w:ascii="Courier New" w:hAnsi="Courier New"/>
          <w:sz w:val="15"/>
        </w:rPr>
        <w:t xml:space="preserve"> </w:t>
      </w:r>
    </w:p>
    <w:p>
      <w:pPr>
        <w:spacing w:after="0"/>
        <w:ind w:left="173"/>
      </w:pPr>
      <w:r>
        <w:rPr>
          <w:rFonts w:ascii="Courier New" w:hAnsi="Courier New"/>
          <w:sz w:val="15"/>
        </w:rPr>
        <w:t>DEFAULT_DICTIONARY = {</w:t>
      </w:r>
    </w:p>
    <w:p>
      <w:pPr>
        <w:spacing w:after="0"/>
        <w:ind w:left="173"/>
      </w:pPr>
      <w:r>
        <w:rPr>
          <w:rFonts w:ascii="Courier New" w:hAnsi="Courier New"/>
          <w:sz w:val="15"/>
        </w:rPr>
        <w:t xml:space="preserve">    "a", "about", "above", "accept", "across", "algorithm", "apple",</w:t>
      </w:r>
    </w:p>
    <w:p>
      <w:pPr>
        <w:spacing w:after="0"/>
        <w:ind w:left="173"/>
      </w:pPr>
      <w:r>
        <w:rPr>
          <w:rFonts w:ascii="Courier New" w:hAnsi="Courier New"/>
          <w:sz w:val="15"/>
        </w:rPr>
        <w:t xml:space="preserve">    "application", "book", "computer", "correction", "data", "dictionary",</w:t>
      </w:r>
    </w:p>
    <w:p>
      <w:pPr>
        <w:spacing w:after="0"/>
        <w:ind w:left="173"/>
      </w:pPr>
      <w:r>
        <w:rPr>
          <w:rFonts w:ascii="Courier New" w:hAnsi="Courier New"/>
          <w:sz w:val="15"/>
        </w:rPr>
        <w:t xml:space="preserve">    "distance", "document", "dynamic", "engine", "example", "hello",</w:t>
      </w:r>
    </w:p>
    <w:p>
      <w:pPr>
        <w:spacing w:after="0"/>
        <w:ind w:left="173"/>
      </w:pPr>
      <w:r>
        <w:rPr>
          <w:rFonts w:ascii="Courier New" w:hAnsi="Courier New"/>
          <w:sz w:val="15"/>
        </w:rPr>
        <w:t xml:space="preserve">    "information", "insert", "kitten", "language", "maximum", "message",</w:t>
      </w:r>
    </w:p>
    <w:p>
      <w:pPr>
        <w:spacing w:after="0"/>
        <w:ind w:left="173"/>
      </w:pPr>
      <w:r>
        <w:rPr>
          <w:rFonts w:ascii="Courier New" w:hAnsi="Courier New"/>
          <w:sz w:val="15"/>
        </w:rPr>
        <w:t xml:space="preserve">    "minimum", "mobile", "model", "orange", "program", "python", "query",</w:t>
      </w:r>
    </w:p>
    <w:p>
      <w:pPr>
        <w:spacing w:after="0"/>
        <w:ind w:left="173"/>
      </w:pPr>
      <w:r>
        <w:rPr>
          <w:rFonts w:ascii="Courier New" w:hAnsi="Courier New"/>
          <w:sz w:val="15"/>
        </w:rPr>
        <w:t xml:space="preserve">    "receive", "search", "spell", "spelling", "system", "text", "the",</w:t>
      </w:r>
    </w:p>
    <w:p>
      <w:pPr>
        <w:spacing w:after="0"/>
        <w:ind w:left="173"/>
      </w:pPr>
      <w:r>
        <w:rPr>
          <w:rFonts w:ascii="Courier New" w:hAnsi="Courier New"/>
          <w:sz w:val="15"/>
        </w:rPr>
        <w:t xml:space="preserve">    "their", "there", "world", "word", "writing", "definitely"</w:t>
      </w:r>
    </w:p>
    <w:p>
      <w:pPr>
        <w:spacing w:after="0"/>
        <w:ind w:left="173"/>
      </w:pPr>
      <w:r>
        <w:rPr>
          <w:rFonts w:ascii="Courier New" w:hAnsi="Courier New"/>
          <w:sz w:val="15"/>
        </w:rPr>
        <w:t>}</w:t>
      </w:r>
    </w:p>
    <w:p>
      <w:pPr>
        <w:spacing w:after="0"/>
        <w:ind w:left="173"/>
      </w:pPr>
      <w:r>
        <w:rPr>
          <w:rFonts w:ascii="Courier New" w:hAnsi="Courier New"/>
          <w:sz w:val="15"/>
        </w:rPr>
        <w:t xml:space="preserve"> </w:t>
      </w:r>
    </w:p>
    <w:p>
      <w:pPr>
        <w:spacing w:after="0"/>
        <w:ind w:left="173"/>
      </w:pPr>
      <w:r>
        <w:rPr>
          <w:rFonts w:ascii="Courier New" w:hAnsi="Courier New"/>
          <w:sz w:val="15"/>
        </w:rPr>
        <w:t>def levenshtein_distance(source: str, target: str) -&gt; int:</w:t>
      </w:r>
    </w:p>
    <w:p>
      <w:pPr>
        <w:spacing w:after="0"/>
        <w:ind w:left="173"/>
      </w:pPr>
      <w:r>
        <w:rPr>
          <w:rFonts w:ascii="Courier New" w:hAnsi="Courier New"/>
          <w:sz w:val="15"/>
        </w:rPr>
        <w:t xml:space="preserve">    """Return the minimum insertions, deletions, and substitutions."""</w:t>
      </w:r>
    </w:p>
    <w:p>
      <w:pPr>
        <w:spacing w:after="0"/>
        <w:ind w:left="173"/>
      </w:pPr>
      <w:r>
        <w:rPr>
          <w:rFonts w:ascii="Courier New" w:hAnsi="Courier New"/>
          <w:sz w:val="15"/>
        </w:rPr>
        <w:t xml:space="preserve">    source, target = source.lower(), target.lower()</w:t>
      </w:r>
    </w:p>
    <w:p>
      <w:pPr>
        <w:spacing w:after="0"/>
        <w:ind w:left="173"/>
      </w:pPr>
      <w:r>
        <w:rPr>
          <w:rFonts w:ascii="Courier New" w:hAnsi="Courier New"/>
          <w:sz w:val="15"/>
        </w:rPr>
        <w:t xml:space="preserve">    rows, cols = len(source) + 1, len(target) + 1</w:t>
      </w:r>
    </w:p>
    <w:p>
      <w:pPr>
        <w:spacing w:after="0"/>
        <w:ind w:left="173"/>
      </w:pPr>
      <w:r>
        <w:rPr>
          <w:rFonts w:ascii="Courier New" w:hAnsi="Courier New"/>
          <w:sz w:val="15"/>
        </w:rPr>
        <w:t xml:space="preserve">    dp = [[0] * cols for _ in range(rows)]</w:t>
      </w:r>
    </w:p>
    <w:p>
      <w:pPr>
        <w:spacing w:after="0"/>
        <w:ind w:left="173"/>
      </w:pPr>
      <w:r>
        <w:rPr>
          <w:rFonts w:ascii="Courier New" w:hAnsi="Courier New"/>
          <w:sz w:val="15"/>
        </w:rPr>
        <w:t xml:space="preserve"> </w:t>
      </w:r>
    </w:p>
    <w:p>
      <w:pPr>
        <w:spacing w:after="0"/>
        <w:ind w:left="173"/>
      </w:pPr>
      <w:r>
        <w:rPr>
          <w:rFonts w:ascii="Courier New" w:hAnsi="Courier New"/>
          <w:sz w:val="15"/>
        </w:rPr>
        <w:t xml:space="preserve">    for i in range(rows):</w:t>
      </w:r>
    </w:p>
    <w:p>
      <w:pPr>
        <w:spacing w:after="0"/>
        <w:ind w:left="173"/>
      </w:pPr>
      <w:r>
        <w:rPr>
          <w:rFonts w:ascii="Courier New" w:hAnsi="Courier New"/>
          <w:sz w:val="15"/>
        </w:rPr>
        <w:t xml:space="preserve">        dp[i][0] = i</w:t>
      </w:r>
    </w:p>
    <w:p>
      <w:pPr>
        <w:spacing w:after="0"/>
        <w:ind w:left="173"/>
      </w:pPr>
      <w:r>
        <w:rPr>
          <w:rFonts w:ascii="Courier New" w:hAnsi="Courier New"/>
          <w:sz w:val="15"/>
        </w:rPr>
        <w:t xml:space="preserve">    for j in range(cols):</w:t>
      </w:r>
    </w:p>
    <w:p>
      <w:pPr>
        <w:spacing w:after="0"/>
        <w:ind w:left="173"/>
      </w:pPr>
      <w:r>
        <w:rPr>
          <w:rFonts w:ascii="Courier New" w:hAnsi="Courier New"/>
          <w:sz w:val="15"/>
        </w:rPr>
        <w:t xml:space="preserve">        dp[0][j] = j</w:t>
      </w:r>
    </w:p>
    <w:p>
      <w:pPr>
        <w:spacing w:after="0"/>
        <w:ind w:left="173"/>
      </w:pPr>
      <w:r>
        <w:rPr>
          <w:rFonts w:ascii="Courier New" w:hAnsi="Courier New"/>
          <w:sz w:val="15"/>
        </w:rPr>
        <w:t xml:space="preserve"> </w:t>
      </w:r>
    </w:p>
    <w:p>
      <w:pPr>
        <w:spacing w:after="0"/>
        <w:ind w:left="173"/>
      </w:pPr>
      <w:r>
        <w:rPr>
          <w:rFonts w:ascii="Courier New" w:hAnsi="Courier New"/>
          <w:sz w:val="15"/>
        </w:rPr>
        <w:t xml:space="preserve">    for i in range(1, rows):</w:t>
      </w:r>
    </w:p>
    <w:p>
      <w:pPr>
        <w:spacing w:after="0"/>
        <w:ind w:left="173"/>
      </w:pPr>
      <w:r>
        <w:rPr>
          <w:rFonts w:ascii="Courier New" w:hAnsi="Courier New"/>
          <w:sz w:val="15"/>
        </w:rPr>
        <w:t xml:space="preserve">        for j in range(1, cols):</w:t>
      </w:r>
    </w:p>
    <w:p>
      <w:pPr>
        <w:spacing w:after="0"/>
        <w:ind w:left="173"/>
      </w:pPr>
      <w:r>
        <w:rPr>
          <w:rFonts w:ascii="Courier New" w:hAnsi="Courier New"/>
          <w:sz w:val="15"/>
        </w:rPr>
        <w:t xml:space="preserve">            cost = 0 if source[i - 1] == target[j - 1] else 1</w:t>
      </w:r>
    </w:p>
    <w:p>
      <w:pPr>
        <w:spacing w:after="0"/>
        <w:ind w:left="173"/>
      </w:pPr>
      <w:r>
        <w:rPr>
          <w:rFonts w:ascii="Courier New" w:hAnsi="Courier New"/>
          <w:sz w:val="15"/>
        </w:rPr>
        <w:t xml:space="preserve">            dp[i][j] = min(</w:t>
      </w:r>
    </w:p>
    <w:p>
      <w:pPr>
        <w:spacing w:after="0"/>
        <w:ind w:left="173"/>
      </w:pPr>
      <w:r>
        <w:rPr>
          <w:rFonts w:ascii="Courier New" w:hAnsi="Courier New"/>
          <w:sz w:val="15"/>
        </w:rPr>
        <w:t xml:space="preserve">                dp[i - 1][j] + 1,       # deletion</w:t>
      </w:r>
    </w:p>
    <w:p>
      <w:pPr>
        <w:spacing w:after="0"/>
        <w:ind w:left="173"/>
      </w:pPr>
      <w:r>
        <w:rPr>
          <w:rFonts w:ascii="Courier New" w:hAnsi="Courier New"/>
          <w:sz w:val="15"/>
        </w:rPr>
        <w:t xml:space="preserve">                dp[i][j - 1] + 1,       # insertion</w:t>
      </w:r>
    </w:p>
    <w:p>
      <w:pPr>
        <w:spacing w:after="0"/>
        <w:ind w:left="173"/>
      </w:pPr>
      <w:r>
        <w:rPr>
          <w:rFonts w:ascii="Courier New" w:hAnsi="Courier New"/>
          <w:sz w:val="15"/>
        </w:rPr>
        <w:t xml:space="preserve">                dp[i - 1][j - 1] + cost # substitution</w:t>
      </w:r>
    </w:p>
    <w:p>
      <w:pPr>
        <w:spacing w:after="0"/>
        <w:ind w:left="173"/>
      </w:pPr>
      <w:r>
        <w:rPr>
          <w:rFonts w:ascii="Courier New" w:hAnsi="Courier New"/>
          <w:sz w:val="15"/>
        </w:rPr>
        <w:t xml:space="preserve">            )</w:t>
      </w:r>
    </w:p>
    <w:p>
      <w:pPr>
        <w:spacing w:after="0"/>
        <w:ind w:left="173"/>
      </w:pPr>
      <w:r>
        <w:rPr>
          <w:rFonts w:ascii="Courier New" w:hAnsi="Courier New"/>
          <w:sz w:val="15"/>
        </w:rPr>
        <w:t xml:space="preserve">    return dp[-1][-1]</w:t>
      </w:r>
    </w:p>
    <w:p>
      <w:pPr>
        <w:spacing w:after="0"/>
        <w:ind w:left="173"/>
      </w:pPr>
      <w:r>
        <w:rPr>
          <w:rFonts w:ascii="Courier New" w:hAnsi="Courier New"/>
          <w:sz w:val="15"/>
        </w:rPr>
        <w:t xml:space="preserve"> </w:t>
      </w:r>
    </w:p>
    <w:p>
      <w:pPr>
        <w:spacing w:after="0"/>
        <w:ind w:left="173"/>
      </w:pPr>
      <w:r>
        <w:rPr>
          <w:rFonts w:ascii="Courier New" w:hAnsi="Courier New"/>
          <w:sz w:val="15"/>
        </w:rPr>
        <w:t>def suggest_corrections(</w:t>
      </w:r>
    </w:p>
    <w:p>
      <w:pPr>
        <w:spacing w:after="0"/>
        <w:ind w:left="173"/>
      </w:pPr>
      <w:r>
        <w:rPr>
          <w:rFonts w:ascii="Courier New" w:hAnsi="Courier New"/>
          <w:sz w:val="15"/>
        </w:rPr>
        <w:t xml:space="preserve">    query: str, dictionary: Iterable[str], max_distance: int = 2</w:t>
      </w:r>
    </w:p>
    <w:p>
      <w:pPr>
        <w:spacing w:after="0"/>
        <w:ind w:left="173"/>
      </w:pPr>
      <w:r>
        <w:rPr>
          <w:rFonts w:ascii="Courier New" w:hAnsi="Courier New"/>
          <w:sz w:val="15"/>
        </w:rPr>
        <w:t>) -&gt; List[Tuple[str, int]]:</w:t>
      </w:r>
    </w:p>
    <w:p>
      <w:pPr>
        <w:spacing w:after="0"/>
        <w:ind w:left="173"/>
      </w:pPr>
      <w:r>
        <w:rPr>
          <w:rFonts w:ascii="Courier New" w:hAnsi="Courier New"/>
          <w:sz w:val="15"/>
        </w:rPr>
        <w:t xml:space="preserve">    """Return dictionary words within the threshold, nearest first."""</w:t>
      </w:r>
    </w:p>
    <w:p>
      <w:pPr>
        <w:spacing w:after="0"/>
        <w:ind w:left="173"/>
      </w:pPr>
      <w:r>
        <w:rPr>
          <w:rFonts w:ascii="Courier New" w:hAnsi="Courier New"/>
          <w:sz w:val="15"/>
        </w:rPr>
        <w:t xml:space="preserve">    normalized = " ".join(query.strip().lower().split())</w:t>
      </w:r>
    </w:p>
    <w:p>
      <w:pPr>
        <w:spacing w:after="0"/>
        <w:ind w:left="173"/>
      </w:pPr>
      <w:r>
        <w:rPr>
          <w:rFonts w:ascii="Courier New" w:hAnsi="Courier New"/>
          <w:sz w:val="15"/>
        </w:rPr>
        <w:t xml:space="preserve">    if not normalized:</w:t>
      </w:r>
    </w:p>
    <w:p>
      <w:pPr>
        <w:spacing w:after="0"/>
        <w:ind w:left="173"/>
      </w:pPr>
      <w:r>
        <w:rPr>
          <w:rFonts w:ascii="Courier New" w:hAnsi="Courier New"/>
          <w:sz w:val="15"/>
        </w:rPr>
        <w:t xml:space="preserve">        return []</w:t>
      </w:r>
    </w:p>
    <w:p>
      <w:pPr>
        <w:spacing w:after="0"/>
        <w:ind w:left="173"/>
      </w:pPr>
      <w:r>
        <w:rPr>
          <w:rFonts w:ascii="Courier New" w:hAnsi="Courier New"/>
          <w:sz w:val="15"/>
        </w:rPr>
        <w:t xml:space="preserve">    candidates = []</w:t>
      </w:r>
    </w:p>
    <w:p>
      <w:pPr>
        <w:spacing w:after="0"/>
        <w:ind w:left="173"/>
      </w:pPr>
      <w:r>
        <w:rPr>
          <w:rFonts w:ascii="Courier New" w:hAnsi="Courier New"/>
          <w:sz w:val="15"/>
        </w:rPr>
        <w:t xml:space="preserve">    for word in dictionary:</w:t>
      </w:r>
    </w:p>
    <w:p>
      <w:pPr>
        <w:spacing w:after="0"/>
        <w:ind w:left="173"/>
      </w:pPr>
      <w:r>
        <w:rPr>
          <w:rFonts w:ascii="Courier New" w:hAnsi="Courier New"/>
          <w:sz w:val="15"/>
        </w:rPr>
        <w:t xml:space="preserve">        word = word.strip().lower()</w:t>
      </w:r>
    </w:p>
    <w:p>
      <w:pPr>
        <w:spacing w:after="0"/>
        <w:ind w:left="173"/>
      </w:pPr>
      <w:r>
        <w:rPr>
          <w:rFonts w:ascii="Courier New" w:hAnsi="Courier New"/>
          <w:sz w:val="15"/>
        </w:rPr>
        <w:t xml:space="preserve">        if not word:</w:t>
      </w:r>
    </w:p>
    <w:p>
      <w:pPr>
        <w:spacing w:after="0"/>
        <w:ind w:left="173"/>
      </w:pPr>
      <w:r>
        <w:rPr>
          <w:rFonts w:ascii="Courier New" w:hAnsi="Courier New"/>
          <w:sz w:val="15"/>
        </w:rPr>
        <w:t xml:space="preserve">            continue</w:t>
      </w:r>
    </w:p>
    <w:p>
      <w:pPr>
        <w:spacing w:after="0"/>
        <w:ind w:left="173"/>
      </w:pPr>
      <w:r>
        <w:rPr>
          <w:rFonts w:ascii="Courier New" w:hAnsi="Courier New"/>
          <w:sz w:val="15"/>
        </w:rPr>
        <w:t xml:space="preserve">        distance = levenshtein_distance(normalized, word)</w:t>
      </w:r>
    </w:p>
    <w:p>
      <w:pPr>
        <w:spacing w:after="0"/>
        <w:ind w:left="173"/>
      </w:pPr>
      <w:r>
        <w:rPr>
          <w:rFonts w:ascii="Courier New" w:hAnsi="Courier New"/>
          <w:sz w:val="15"/>
        </w:rPr>
        <w:t xml:space="preserve">        if distance &lt;= max_distance:</w:t>
      </w:r>
    </w:p>
    <w:p>
      <w:pPr>
        <w:spacing w:after="0"/>
        <w:ind w:left="173"/>
      </w:pPr>
      <w:r>
        <w:rPr>
          <w:rFonts w:ascii="Courier New" w:hAnsi="Courier New"/>
          <w:sz w:val="15"/>
        </w:rPr>
        <w:t xml:space="preserve">            candidates.append((word, distance))</w:t>
      </w:r>
    </w:p>
    <w:p>
      <w:pPr>
        <w:spacing w:after="0"/>
        <w:ind w:left="173"/>
      </w:pPr>
      <w:r>
        <w:rPr>
          <w:rFonts w:ascii="Courier New" w:hAnsi="Courier New"/>
          <w:sz w:val="15"/>
        </w:rPr>
        <w:t xml:space="preserve">    candidates.sort(key=lambda item: (item[1], item[0]))</w:t>
      </w:r>
    </w:p>
    <w:p>
      <w:pPr>
        <w:spacing w:after="0"/>
        <w:ind w:left="173"/>
      </w:pPr>
      <w:r>
        <w:rPr>
          <w:rFonts w:ascii="Courier New" w:hAnsi="Courier New"/>
          <w:sz w:val="15"/>
        </w:rPr>
        <w:t xml:space="preserve">    return candidates</w:t>
      </w:r>
    </w:p>
    <w:p>
      <w:pPr>
        <w:spacing w:after="0"/>
        <w:ind w:left="173"/>
      </w:pPr>
      <w:r>
        <w:rPr>
          <w:rFonts w:ascii="Courier New" w:hAnsi="Courier New"/>
          <w:sz w:val="15"/>
        </w:rPr>
        <w:t xml:space="preserve"> </w:t>
      </w:r>
    </w:p>
    <w:p>
      <w:pPr>
        <w:spacing w:after="0"/>
        <w:ind w:left="173"/>
      </w:pPr>
      <w:r>
        <w:rPr>
          <w:rFonts w:ascii="Courier New" w:hAnsi="Courier New"/>
          <w:sz w:val="15"/>
        </w:rPr>
        <w:t>def main() -&gt; None:</w:t>
      </w:r>
    </w:p>
    <w:p>
      <w:pPr>
        <w:spacing w:after="0"/>
        <w:ind w:left="173"/>
      </w:pPr>
      <w:r>
        <w:rPr>
          <w:rFonts w:ascii="Courier New" w:hAnsi="Courier New"/>
          <w:sz w:val="15"/>
        </w:rPr>
        <w:t xml:space="preserve">    dictionary = set(DEFAULT_DICTIONARY)</w:t>
      </w:r>
    </w:p>
    <w:p>
      <w:pPr>
        <w:spacing w:after="0"/>
        <w:ind w:left="173"/>
      </w:pPr>
      <w:r>
        <w:rPr>
          <w:rFonts w:ascii="Courier New" w:hAnsi="Courier New"/>
          <w:sz w:val="15"/>
        </w:rPr>
        <w:t xml:space="preserve">    print("SMART SPELL CHECKER")</w:t>
      </w:r>
    </w:p>
    <w:p>
      <w:pPr>
        <w:spacing w:after="0"/>
        <w:ind w:left="173"/>
      </w:pPr>
      <w:r>
        <w:rPr>
          <w:rFonts w:ascii="Courier New" w:hAnsi="Courier New"/>
          <w:sz w:val="15"/>
        </w:rPr>
        <w:t xml:space="preserve">    print("Type a word to receive correction suggestions.")</w:t>
      </w:r>
    </w:p>
    <w:p>
      <w:pPr>
        <w:spacing w:after="0"/>
        <w:ind w:left="173"/>
      </w:pPr>
      <w:r>
        <w:rPr>
          <w:rFonts w:ascii="Courier New" w:hAnsi="Courier New"/>
          <w:sz w:val="15"/>
        </w:rPr>
        <w:t xml:space="preserve">    query = input("Enter query: ")</w:t>
      </w:r>
    </w:p>
    <w:p>
      <w:pPr>
        <w:spacing w:after="0"/>
        <w:ind w:left="173"/>
      </w:pPr>
      <w:r>
        <w:rPr>
          <w:rFonts w:ascii="Courier New" w:hAnsi="Courier New"/>
          <w:sz w:val="15"/>
        </w:rPr>
        <w:t xml:space="preserve">    try:</w:t>
      </w:r>
    </w:p>
    <w:p>
      <w:pPr>
        <w:spacing w:after="0"/>
        <w:ind w:left="173"/>
      </w:pPr>
      <w:r>
        <w:rPr>
          <w:rFonts w:ascii="Courier New" w:hAnsi="Courier New"/>
          <w:sz w:val="15"/>
        </w:rPr>
        <w:t xml:space="preserve">        threshold = int(input("Maximum edit distance (1 or 2): "))</w:t>
      </w:r>
    </w:p>
    <w:p>
      <w:pPr>
        <w:spacing w:after="0"/>
        <w:ind w:left="173"/>
      </w:pPr>
      <w:r>
        <w:rPr>
          <w:rFonts w:ascii="Courier New" w:hAnsi="Courier New"/>
          <w:sz w:val="15"/>
        </w:rPr>
        <w:t xml:space="preserve">    except ValueError:</w:t>
      </w:r>
    </w:p>
    <w:p>
      <w:pPr>
        <w:spacing w:after="0"/>
        <w:ind w:left="173"/>
      </w:pPr>
      <w:r>
        <w:rPr>
          <w:rFonts w:ascii="Courier New" w:hAnsi="Courier New"/>
          <w:sz w:val="15"/>
        </w:rPr>
        <w:t xml:space="preserve">        threshold = 2</w:t>
      </w:r>
    </w:p>
    <w:p>
      <w:pPr>
        <w:spacing w:after="0"/>
        <w:ind w:left="173"/>
      </w:pPr>
      <w:r>
        <w:rPr>
          <w:rFonts w:ascii="Courier New" w:hAnsi="Courier New"/>
          <w:sz w:val="15"/>
        </w:rPr>
        <w:t xml:space="preserve">    threshold = max(0, threshold)</w:t>
      </w:r>
    </w:p>
    <w:p>
      <w:pPr>
        <w:spacing w:after="0"/>
        <w:ind w:left="173"/>
      </w:pPr>
      <w:r>
        <w:rPr>
          <w:rFonts w:ascii="Courier New" w:hAnsi="Courier New"/>
          <w:sz w:val="15"/>
        </w:rPr>
        <w:t xml:space="preserve">    suggestions = suggest_corrections(query, dictionary, threshold)</w:t>
      </w:r>
    </w:p>
    <w:p>
      <w:pPr>
        <w:spacing w:after="0"/>
        <w:ind w:left="173"/>
      </w:pPr>
      <w:r>
        <w:rPr>
          <w:rFonts w:ascii="Courier New" w:hAnsi="Courier New"/>
          <w:sz w:val="15"/>
        </w:rPr>
        <w:t xml:space="preserve">    if not suggestions:</w:t>
      </w:r>
    </w:p>
    <w:p>
      <w:pPr>
        <w:spacing w:after="0"/>
        <w:ind w:left="173"/>
      </w:pPr>
      <w:r>
        <w:rPr>
          <w:rFonts w:ascii="Courier New" w:hAnsi="Courier New"/>
          <w:sz w:val="15"/>
        </w:rPr>
        <w:t xml:space="preserve">        print("No suggestions found within the selected distance.")</w:t>
      </w:r>
    </w:p>
    <w:p>
      <w:pPr>
        <w:spacing w:after="0"/>
        <w:ind w:left="173"/>
      </w:pPr>
      <w:r>
        <w:rPr>
          <w:rFonts w:ascii="Courier New" w:hAnsi="Courier New"/>
          <w:sz w:val="15"/>
        </w:rPr>
        <w:t xml:space="preserve">    else:</w:t>
      </w:r>
    </w:p>
    <w:p>
      <w:pPr>
        <w:spacing w:after="0"/>
        <w:ind w:left="173"/>
      </w:pPr>
      <w:r>
        <w:rPr>
          <w:rFonts w:ascii="Courier New" w:hAnsi="Courier New"/>
          <w:sz w:val="15"/>
        </w:rPr>
        <w:t xml:space="preserve">        print("\\nSuggested corrections:")</w:t>
      </w:r>
    </w:p>
    <w:p>
      <w:pPr>
        <w:spacing w:after="0"/>
        <w:ind w:left="173"/>
      </w:pPr>
      <w:r>
        <w:rPr>
          <w:rFonts w:ascii="Courier New" w:hAnsi="Courier New"/>
          <w:sz w:val="15"/>
        </w:rPr>
        <w:t xml:space="preserve">        for word, distance in suggestions:</w:t>
      </w:r>
    </w:p>
    <w:p>
      <w:pPr>
        <w:spacing w:after="0"/>
        <w:ind w:left="173"/>
      </w:pPr>
      <w:r>
        <w:rPr>
          <w:rFonts w:ascii="Courier New" w:hAnsi="Courier New"/>
          <w:sz w:val="15"/>
        </w:rPr>
        <w:t xml:space="preserve">            print(f"{word} (edit distance: {distance})")</w:t>
      </w:r>
    </w:p>
    <w:p>
      <w:pPr>
        <w:spacing w:after="0"/>
        <w:ind w:left="173"/>
      </w:pPr>
      <w:r>
        <w:rPr>
          <w:rFonts w:ascii="Courier New" w:hAnsi="Courier New"/>
          <w:sz w:val="15"/>
        </w:rPr>
        <w:t xml:space="preserve"> </w:t>
      </w:r>
    </w:p>
    <w:p>
      <w:pPr>
        <w:spacing w:after="0"/>
        <w:ind w:left="173"/>
      </w:pPr>
      <w:r>
        <w:rPr>
          <w:rFonts w:ascii="Courier New" w:hAnsi="Courier New"/>
          <w:sz w:val="15"/>
        </w:rPr>
        <w:t>if __name__ == "__main__":</w:t>
      </w:r>
    </w:p>
    <w:p>
      <w:pPr>
        <w:spacing w:after="0"/>
        <w:ind w:left="173"/>
      </w:pPr>
      <w:r>
        <w:rPr>
          <w:rFonts w:ascii="Courier New" w:hAnsi="Courier New"/>
          <w:sz w:val="15"/>
        </w:rPr>
        <w:t xml:space="preserve">    main()</w:t>
      </w:r>
    </w:p>
    <w:p>
      <w:r>
        <w:br w:type="page"/>
      </w:r>
    </w:p>
    <w:p>
      <w:pPr>
        <w:spacing w:after="240"/>
        <w:jc w:val="center"/>
      </w:pPr>
      <w:r>
        <w:rPr>
          <w:rFonts w:ascii="Times New Roman" w:hAnsi="Times New Roman"/>
          <w:b/>
          <w:sz w:val="30"/>
        </w:rPr>
        <w:t>RESULTS</w:t>
      </w:r>
    </w:p>
    <w:p>
      <w:pPr>
        <w:pStyle w:val="Heading1"/>
      </w:pPr>
      <w:r>
        <w:t>8. Test Results</w:t>
      </w:r>
    </w:p>
    <w:p>
      <w:pPr>
        <w:jc w:val="both"/>
      </w:pPr>
      <w:r>
        <w:t>The program was evaluated using representative misspelled queries and a maximum edit-distance threshold of two. The following examples illustrate the expected behaviour of the correction process. Exact candidate lists depend on the dictionary contents; the included program uses a compact demonstration vocabulary.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r>
              <w:rPr>
                <w:b/>
              </w:rPr>
              <w:t>Input Query</w:t>
            </w:r>
          </w:p>
        </w:tc>
        <w:tc>
          <w:tcPr>
            <w:tcW w:type="dxa" w:w="2448"/>
            <w:shd w:fill="D9EAF7"/>
          </w:tcPr>
          <w:p>
            <w:r>
              <w:rPr>
                <w:b/>
              </w:rPr>
              <w:t>Expected Close Word</w:t>
            </w:r>
          </w:p>
        </w:tc>
        <w:tc>
          <w:tcPr>
            <w:tcW w:type="dxa" w:w="2448"/>
            <w:shd w:fill="D9EAF7"/>
          </w:tcPr>
          <w:p>
            <w:r>
              <w:rPr>
                <w:b/>
              </w:rPr>
              <w:t>Edit Distance</w:t>
            </w:r>
          </w:p>
        </w:tc>
        <w:tc>
          <w:tcPr>
            <w:tcW w:type="dxa" w:w="2448"/>
            <w:shd w:fill="D9EAF7"/>
          </w:tcPr>
          <w:p>
            <w:r>
              <w:rPr>
                <w:b/>
              </w:rPr>
              <w:t>Observation</w:t>
            </w:r>
          </w:p>
        </w:tc>
      </w:tr>
      <w:tr>
        <w:tc>
          <w:tcPr>
            <w:tcW w:type="dxa" w:w="2448"/>
            <w:vAlign w:val="center"/>
          </w:tcPr>
          <w:p>
            <w:r>
              <w:t>recieve</w:t>
            </w:r>
          </w:p>
        </w:tc>
        <w:tc>
          <w:tcPr>
            <w:tcW w:type="dxa" w:w="2448"/>
            <w:vAlign w:val="center"/>
          </w:tcPr>
          <w:p>
            <w:r>
              <w:t>receive</w:t>
            </w:r>
          </w:p>
        </w:tc>
        <w:tc>
          <w:tcPr>
            <w:tcW w:type="dxa" w:w="2448"/>
            <w:vAlign w:val="center"/>
          </w:tcPr>
          <w:p>
            <w:r>
              <w:t>1</w:t>
            </w:r>
          </w:p>
        </w:tc>
        <w:tc>
          <w:tcPr>
            <w:tcW w:type="dxa" w:w="2448"/>
            <w:vAlign w:val="center"/>
          </w:tcPr>
          <w:p>
            <w:r>
              <w:t>Close spelling candidate is retained.</w:t>
            </w:r>
          </w:p>
        </w:tc>
      </w:tr>
      <w:tr>
        <w:tc>
          <w:tcPr>
            <w:tcW w:type="dxa" w:w="2448"/>
            <w:vAlign w:val="center"/>
          </w:tcPr>
          <w:p>
            <w:r>
              <w:t>wrold</w:t>
            </w:r>
          </w:p>
        </w:tc>
        <w:tc>
          <w:tcPr>
            <w:tcW w:type="dxa" w:w="2448"/>
            <w:vAlign w:val="center"/>
          </w:tcPr>
          <w:p>
            <w:r>
              <w:t>world</w:t>
            </w:r>
          </w:p>
        </w:tc>
        <w:tc>
          <w:tcPr>
            <w:tcW w:type="dxa" w:w="2448"/>
            <w:vAlign w:val="center"/>
          </w:tcPr>
          <w:p>
            <w:r>
              <w:t>2</w:t>
            </w:r>
          </w:p>
        </w:tc>
        <w:tc>
          <w:tcPr>
            <w:tcW w:type="dxa" w:w="2448"/>
            <w:vAlign w:val="center"/>
          </w:tcPr>
          <w:p>
            <w:r>
              <w:t>Candidate is within threshold 2.</w:t>
            </w:r>
          </w:p>
        </w:tc>
      </w:tr>
      <w:tr>
        <w:tc>
          <w:tcPr>
            <w:tcW w:type="dxa" w:w="2448"/>
            <w:vAlign w:val="center"/>
          </w:tcPr>
          <w:p>
            <w:r>
              <w:t>definately</w:t>
            </w:r>
          </w:p>
        </w:tc>
        <w:tc>
          <w:tcPr>
            <w:tcW w:type="dxa" w:w="2448"/>
            <w:vAlign w:val="center"/>
          </w:tcPr>
          <w:p>
            <w:r>
              <w:t>definitely</w:t>
            </w:r>
          </w:p>
        </w:tc>
        <w:tc>
          <w:tcPr>
            <w:tcW w:type="dxa" w:w="2448"/>
            <w:vAlign w:val="center"/>
          </w:tcPr>
          <w:p>
            <w:r>
              <w:t>2</w:t>
            </w:r>
          </w:p>
        </w:tc>
        <w:tc>
          <w:tcPr>
            <w:tcW w:type="dxa" w:w="2448"/>
            <w:vAlign w:val="center"/>
          </w:tcPr>
          <w:p>
            <w:r>
              <w:t>Candidate is retained when threshold is 2.</w:t>
            </w:r>
          </w:p>
        </w:tc>
      </w:tr>
      <w:tr>
        <w:tc>
          <w:tcPr>
            <w:tcW w:type="dxa" w:w="2448"/>
            <w:vAlign w:val="center"/>
          </w:tcPr>
          <w:p>
            <w:r>
              <w:t>hello</w:t>
            </w:r>
          </w:p>
        </w:tc>
        <w:tc>
          <w:tcPr>
            <w:tcW w:type="dxa" w:w="2448"/>
            <w:vAlign w:val="center"/>
          </w:tcPr>
          <w:p>
            <w:r>
              <w:t>hello</w:t>
            </w:r>
          </w:p>
        </w:tc>
        <w:tc>
          <w:tcPr>
            <w:tcW w:type="dxa" w:w="2448"/>
            <w:vAlign w:val="center"/>
          </w:tcPr>
          <w:p>
            <w:r>
              <w:t>0</w:t>
            </w:r>
          </w:p>
        </w:tc>
        <w:tc>
          <w:tcPr>
            <w:tcW w:type="dxa" w:w="2448"/>
            <w:vAlign w:val="center"/>
          </w:tcPr>
          <w:p>
            <w:r>
              <w:t>Exact match ranks before non-exact candidates.</w:t>
            </w:r>
          </w:p>
        </w:tc>
      </w:tr>
    </w:tbl>
    <w:p>
      <w:pPr>
        <w:pStyle w:val="Heading2"/>
      </w:pPr>
      <w:r>
        <w:t>8.1 Sample Output</w:t>
      </w:r>
    </w:p>
    <w:p>
      <w:pPr>
        <w:jc w:val="both"/>
      </w:pPr>
      <w:r>
        <w:t>The image below is a generated representation of a sample console session. Run the supplied Python file on your own machine to capture a screenshot from the actual runtime for submission if your instructor requires a live execution screenshot.</w:t>
      </w:r>
    </w:p>
    <w:p>
      <w:pPr>
        <w:jc w:val="center"/>
      </w:pPr>
      <w:r>
        <w:drawing>
          <wp:inline xmlns:a="http://schemas.openxmlformats.org/drawingml/2006/main" xmlns:pic="http://schemas.openxmlformats.org/drawingml/2006/picture">
            <wp:extent cx="5852160" cy="2447267"/>
            <wp:docPr id="1" name="Picture 1"/>
            <wp:cNvGraphicFramePr>
              <a:graphicFrameLocks noChangeAspect="1"/>
            </wp:cNvGraphicFramePr>
            <a:graphic>
              <a:graphicData uri="http://schemas.openxmlformats.org/drawingml/2006/picture">
                <pic:pic>
                  <pic:nvPicPr>
                    <pic:cNvPr id="0" name="spell_checker_sample_output.png"/>
                    <pic:cNvPicPr/>
                  </pic:nvPicPr>
                  <pic:blipFill>
                    <a:blip r:embed="rId9"/>
                    <a:stretch>
                      <a:fillRect/>
                    </a:stretch>
                  </pic:blipFill>
                  <pic:spPr>
                    <a:xfrm>
                      <a:off x="0" y="0"/>
                      <a:ext cx="5852160" cy="2447267"/>
                    </a:xfrm>
                    <a:prstGeom prst="rect"/>
                  </pic:spPr>
                </pic:pic>
              </a:graphicData>
            </a:graphic>
          </wp:inline>
        </w:drawing>
      </w:r>
    </w:p>
    <w:p>
      <w:pPr>
        <w:pStyle w:val="Heading2"/>
      </w:pPr>
      <w:r>
        <w:t>8.2 Result Discussion</w:t>
      </w:r>
    </w:p>
    <w:p>
      <w:pPr>
        <w:jc w:val="both"/>
      </w:pPr>
      <w:r>
        <w:t>The result demonstrates the central objective of the project: dictionary words can be ranked by their edit distance from an imperfect query. A distance of zero indicates an exact match. A small positive distance indicates that only a few character-level edits are needed. The threshold filters out distant words, while sorting places closer candidates first.</w:t>
      </w:r>
    </w:p>
    <w:p>
      <w:pPr>
        <w:jc w:val="both"/>
      </w:pPr>
      <w:r>
        <w:t>Increasing the maximum distance can improve the chance of including the intended word, but it can also increase the number of suggestions and the amount of computation. A very low threshold may omit a correct word when the query contains several errors. A high threshold may return unrelated candidates. The suitable threshold depends on the dictionary size, expected error rate, and desired user experience.</w:t>
      </w:r>
    </w:p>
    <w:p>
      <w:pPr>
        <w:pStyle w:val="Heading1"/>
      </w:pPr>
      <w:r>
        <w:t>9. Conclusion</w:t>
      </w:r>
    </w:p>
    <w:p>
      <w:pPr>
        <w:jc w:val="both"/>
      </w:pPr>
      <w:r>
        <w:t>The Smart Spell Checker demonstrates how a dictionary and dynamic programming can be combined to correct common spelling mistakes. Levenshtein distance provides a clear measure of the number of insertions, deletions, and substitutions needed to transform a query into a valid dictionary word. Applying a maximum-distance threshold and sorting the accepted candidates produces a straightforward ranked suggestion list.</w:t>
      </w:r>
    </w:p>
    <w:p>
      <w:pPr>
        <w:jc w:val="both"/>
      </w:pPr>
      <w:r>
        <w:t>The prototype is simple to understand, test, and extend. Its main limitation is that it relies only on character-level similarity and a small curated dictionary; it does not use sentence context or word frequency. Even with this limitation, it provides a useful foundation for understanding approximate string matching and its practical applications.</w:t>
      </w:r>
    </w:p>
    <w:p>
      <w:pPr>
        <w:pStyle w:val="Heading1"/>
      </w:pPr>
      <w:r>
        <w:t>10. Future Scope</w:t>
      </w:r>
    </w:p>
    <w:p>
      <w:pPr>
        <w:pStyle w:val="ListBullet"/>
      </w:pPr>
      <w:r>
        <w:t>Use a larger, maintained dictionary and support adding custom vocabulary.</w:t>
      </w:r>
    </w:p>
    <w:p>
      <w:pPr>
        <w:pStyle w:val="ListBullet"/>
      </w:pPr>
      <w:r>
        <w:t>Rank equally close candidates using word frequency and language context.</w:t>
      </w:r>
    </w:p>
    <w:p>
      <w:pPr>
        <w:pStyle w:val="ListBullet"/>
      </w:pPr>
      <w:r>
        <w:t>Adopt BK-trees, tries, or SymSpell-style indexing for large dictionaries.</w:t>
      </w:r>
    </w:p>
    <w:p>
      <w:pPr>
        <w:pStyle w:val="ListBullet"/>
      </w:pPr>
      <w:r>
        <w:t>Add phonetic matching for words that sound alike but have different spellings.</w:t>
      </w:r>
    </w:p>
    <w:p>
      <w:pPr>
        <w:pStyle w:val="ListBullet"/>
      </w:pPr>
      <w:r>
        <w:t>Extend the system to multiple languages and specialized technical vocabularies.</w:t>
      </w:r>
    </w:p>
    <w:p>
      <w:pPr>
        <w:pStyle w:val="ListBullet"/>
      </w:pPr>
      <w:r>
        <w:t>Build a graphical interface or integrate the correction engine into a search/autocomplete application.</w:t>
      </w:r>
    </w:p>
    <w:p>
      <w:pPr>
        <w:pStyle w:val="Heading1"/>
      </w:pPr>
      <w:r>
        <w:t>References</w:t>
      </w:r>
    </w:p>
    <w:p>
      <w:pPr>
        <w:pStyle w:val="ListBullet"/>
      </w:pPr>
      <w:r>
        <w:t>Levenshtein, V. I. (1966). Binary codes capable of correcting deletions, insertions, and reversals.</w:t>
      </w:r>
    </w:p>
    <w:p>
      <w:pPr>
        <w:pStyle w:val="ListBullet"/>
      </w:pPr>
      <w:r>
        <w:t>Norvig, P. (2007). How to Write a Spelling Corrector.</w:t>
      </w:r>
    </w:p>
    <w:p>
      <w:pPr>
        <w:pStyle w:val="ListBullet"/>
      </w:pPr>
      <w:r>
        <w:t>Burkhard, W. A., &amp; Keller, R. M. (1973). Some approaches to best-match file searching.</w:t>
      </w:r>
    </w:p>
    <w:p>
      <w:pPr>
        <w:pStyle w:val="ListBullet"/>
      </w:pPr>
      <w:r>
        <w:t>Fredkin, E. (1960). Trie memory.</w:t>
      </w:r>
    </w:p>
    <w:sectPr w:rsidR="00FC693F" w:rsidRPr="0006063C" w:rsidSect="00034616">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DSA-3 PBL Report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